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蚊媒识别平台 · 技术小白词典 &amp; 待确认决策清单</w:t>
      </w:r>
    </w:p>
    <w:p>
      <w:r>
        <w:rPr>
          <w:rFonts w:ascii="Microsoft YaHei" w:hAnsi="Microsoft YaHei" w:eastAsia="Microsoft YaHei"/>
          <w:b/>
          <w:sz w:val="22"/>
        </w:rPr>
        <w:t>（给非技术背景的项目方 / 疾控同事查阅用）</w:t>
      </w:r>
    </w:p>
    <w:p>
      <w:r>
        <w:rPr>
          <w:rFonts w:ascii="Microsoft YaHei" w:hAnsi="Microsoft YaHei" w:eastAsia="Microsoft YaHei"/>
          <w:b w:val="0"/>
          <w:sz w:val="18"/>
        </w:rPr>
        <w:t>生成日期：2026-07-08</w:t>
      </w:r>
    </w:p>
    <w:p>
      <w:r>
        <w:rPr>
          <w:rFonts w:ascii="Microsoft YaHei" w:hAnsi="Microsoft YaHei" w:eastAsia="Microsoft YaHei"/>
          <w:b w:val="0"/>
          <w:sz w:val="18"/>
        </w:rPr>
        <w:t>对应文档：PRD《无人机 + YOLOv13n 屋顶蚊媒孳生容器识别平台 — 简化版 MVP》</w:t>
      </w:r>
    </w:p>
    <w:p>
      <w:r>
        <w:t>——————————————————————————————</w:t>
      </w:r>
    </w:p>
    <w:p>
      <w:r>
        <w:rPr>
          <w:rFonts w:ascii="Microsoft YaHei" w:hAnsi="Microsoft YaHei" w:eastAsia="Microsoft YaHei"/>
          <w:b/>
          <w:sz w:val="22"/>
        </w:rPr>
        <w:t>【一句话看懂这个项目在做什么】</w:t>
      </w:r>
    </w:p>
    <w:p>
      <w:r>
        <w:rPr>
          <w:rFonts w:ascii="Microsoft YaHei" w:hAnsi="Microsoft YaHei" w:eastAsia="Microsoft YaHei"/>
          <w:b w:val="0"/>
        </w:rPr>
        <w:t>用无人机从天上拍城中村屋顶的照片 → 用一套 AI 模型自动在照片里找出容易滋生蚊子的容器（比如绿植托盘、水桶、花盆）→ 自动生成带标记的图片、数据清单和报告 → 疾控中心工作人员拿着报告去现场清理、防控登革热。本词典把所有"听不懂的词"用大白话解释一遍，方便你跟进和拍板。</w:t>
      </w:r>
    </w:p>
    <w:p>
      <w:pPr>
        <w:pStyle w:val="Heading1"/>
      </w:pPr>
      <w:r>
        <w:rPr>
          <w:rFonts w:ascii="Microsoft YaHei" w:hAnsi="Microsoft YaHei" w:eastAsia="Microsoft YaHei"/>
        </w:rPr>
        <w:t>第一部分：待确认决策清单（需要你拍板的问题）</w:t>
      </w:r>
    </w:p>
    <w:p>
      <w:r>
        <w:rPr>
          <w:rFonts w:ascii="Microsoft YaHei" w:hAnsi="Microsoft YaHei" w:eastAsia="Microsoft YaHei"/>
          <w:b w:val="0"/>
        </w:rPr>
        <w:t>下面 8 个问题，都来自原始《平台开发操作指南》里本身标着"暂定 / ？？？ / 建议"的地方，不是我们随便问的，而是开发过程中必须定下来的参数。建议把这份清单转给技术方和疾控方分别拍板。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待确认项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大白话是什么意思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候选值</w:t>
            </w:r>
          </w:p>
        </w:tc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建议默认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谁来拍板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最晚何时定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网格尺寸（切多大一块）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大照片 AI 一次看不了，要切成小方块分别识别。切 640 像素还是 800 像素一块，影响识别快慢和准不准。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640 / 800</w:t>
            </w:r>
          </w:p>
        </w:tc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640（重叠10%）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技术方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第2周中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屋顶判定阈值（怎么算"算屋顶"）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一个格子算不算"在屋顶内"要按重叠比例判断。文档自相矛盾：一处写&gt;50%，一处写10%。这直接决定多少格子要送AI识别。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50% / 10%</w:t>
            </w:r>
          </w:p>
        </w:tc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需疾控定（10%→绝大部分格子都识别）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疾控方 ★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第6周内测前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IoU 去重阈值（重复框怎么合并）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同一只桶可能被相邻格子重复框到，要合并。合并的"重叠标准"文档只写"？？？"，我们建议先用 0.45。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0.3~0.5（建议0.45）</w:t>
            </w:r>
          </w:p>
        </w:tc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0.45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技术方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第2周末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置信度中间值怎么处理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对框的把握分高(&gt;0.8)低(&lt;0.5)。中间 0.5~0.8 这段"不太确定"的框，是留着让人复核还是直接扔掉？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标"待复核" / 直接丢弃</w:t>
            </w:r>
          </w:p>
        </w:tc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0.5~0.8 标"待复核"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技术方+疾控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第3周末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CPU 能不能跑（可行性门禁）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模型假设在普通电脑芯片(CPU)上就能跑，没实测过。这是"项目能不能成立"的第一道关卡，跑不了就上GPU(贵)。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实测后定</w:t>
            </w:r>
          </w:p>
        </w:tc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先实测，不行回退GPU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技术方（门禁）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第1周末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真实拍摄清晰度(GSD)/相机型号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文档说每像素约代表地面3厘米，但那是示例值。要绑定你实际用的无人机机型复核，影响小容器能否看清。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绑机型复核</w:t>
            </w:r>
          </w:p>
        </w:tc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绑具体无人机型号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飞手/技术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第1周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最小识别类别是否锁3类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先认几种东西？文档举例"绿植/水桶/花盆"3种。疾控要确认是不是就这3种，还是要加/减。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锁3类 / 调整</w:t>
            </w:r>
          </w:p>
        </w:tc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锁3类先行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疾控方 ★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第3周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照片怎么传进系统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飞手拍完，MVP 阶段是用U盘/网页上传，还是搞无线自动传？MVP 建议先用简单方式，无线以后再说。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USB/上传 / 无线云传</w:t>
            </w:r>
          </w:p>
        </w:tc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仅USB/网页上传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技术方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MVP阶段</w:t>
            </w:r>
          </w:p>
        </w:tc>
      </w:tr>
    </w:tbl>
    <w:p>
      <w:r>
        <w:rPr>
          <w:rFonts w:ascii="Microsoft YaHei" w:hAnsi="Microsoft YaHei" w:eastAsia="Microsoft YaHei"/>
          <w:b/>
          <w:sz w:val="19"/>
        </w:rPr>
        <w:t>★ 标"疾控方"的两项（#2、#7）直接影响监测口径和考核可用性，建议由疾控一线同事拍板。</w:t>
      </w:r>
    </w:p>
    <w:p>
      <w:pPr>
        <w:pStyle w:val="Heading1"/>
      </w:pPr>
      <w:r>
        <w:rPr>
          <w:rFonts w:ascii="Microsoft YaHei" w:hAnsi="Microsoft YaHei" w:eastAsia="Microsoft YaHei"/>
        </w:rPr>
        <w:t>第二部分：技术用语小白词典（按主题分类）</w:t>
      </w:r>
    </w:p>
    <w:p>
      <w:pPr>
        <w:pStyle w:val="Heading2"/>
      </w:pPr>
      <w:r>
        <w:rPr>
          <w:rFonts w:ascii="Microsoft YaHei" w:hAnsi="Microsoft YaHei" w:eastAsia="Microsoft YaHei"/>
        </w:rPr>
        <w:t>一、先搞懂我们在做什么（基础概念）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大白话解释（在本项目里干嘛用）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蚊媒 / 孳生容器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蚊子幼虫（孑孓）生长的水容器，如绿植托盘、水桶、花盆。本项目就是让 AI 从空中照片里把这些找出来。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登革热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一种由蚊子传播的传染病，疾控中心的核心防控对象。蚊子少了，病就少。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疾控中心（CDC）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政府里负责疾病预防控制的部门，是本系统的最终用户和报告消费者。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To G（面向政府）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To Government 的缩写，指产品/服务是卖给或用给政府单位的。本项目是 To G。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布雷图指数（BI）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衡量蚊子密度的考核指标（如每100户发现多少阳性容器）。疾控用它向上级汇报防控成效。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MVP（最小可行产品）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Minimum Viable Product。先用最少功能做出"能跑通、能给人试用"的版本验证想法，再慢慢加功能。本项目就是"简化版 MVP"。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PRD / 功能规格书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Product Requirements Document，产品需求文档。说明"我们要做什么、给谁用、怎么做、何时做完"的说明书——你拿到的那份就是。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 / P1 / P2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需求重要程度分级。P0=必须做（核心）；P1=重要（可信+部署）；P2=可以以后做（增强）。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人天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一个人干一整天的工作量，用来估算工期（如"3人天"≈一个人干3天或一个3人小组干1天）。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二、拍照相关的词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大白话解释（在本项目里干嘛用）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无人机俯拍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用无人机从天上垂直往下拍屋顶照片（不是斜着拍）。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80m 高度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无人机飞到离地面约80米高拍。高度决定照片清不清楚、一片能拍多大。文档说50~100米都可，先定80米。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zone（区域）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我们把一片要查的城中村屋顶划成一个"zone"，系统一次处理一个 zone。一个 zone 约120米×90米大。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网格 / 网格裁剪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大照片 AI 一次看不了，要切成很多小块（格子）分别识别再拼回去。本项目约切成42格。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GSD（地面分辨率）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Ground Sample Distance，照片里一个像素代表地面多少厘米。本项目约3厘米/像素——越清晰，越能认出小容器。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c1 / c2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网格的两类：c1="大部分在屋顶内"的格子（要送 AI 识别）；c2="大部分在屋顶外"的格子（不识别或低优先）。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屋顶判定阈值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判断一个格子算 c1 还是 c2 的"重叠比例"标准。文档自相矛盾（50% 还是 10%），是待确认问题 #2。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三、AI 模型和"它怎么认东西"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大白话解释（在本项目里干嘛用）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YOLOv13n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一种"目标检测"AI 模型。YOLO=You Only Look Once（看一眼就出结果，快）；v13=第13版；n=nano 迷你版（小且快）。本项目用它找蚊媒容器。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目标检测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从图片里找出特定物体，并框出位置、标出"这是什么"的技术。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自训模型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不是买现成的，而是你用自己标注好的图片训练出来的模型，专门认蚊媒容器（更准、更对口）。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PyTorch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一个训练/运行 AI 模型的软件工具（相当于 AI 的"发动机"）。本项目用它加载模型。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CPU / GPU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电脑的两种计算芯片。CPU=通用、便宜、慢一点；GPU=专算 AI、快但贵。本项目假设用 CPU（免费云上跑）就够。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置信度（confidence）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对自己判断有多有把握，0~1之间。本项目设：高&gt;0.8（很确定）、低&lt;0.5（不可信）。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类别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要认的物体种类。本项目最小3类：绿植、水桶、花盆（示例，待确认）。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mAP / 召回率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衡量 AI 识别"准不准、漏没漏"的指标。是 PRD 里正式上线前要达标的门槛。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四、图像处理流程里的词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大白话解释（在本项目里干嘛用）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坐标映射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小格子里找到的容器，要把它的位置换算回"整张大图"里的真实位置，才能画在原始照片上。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NMS 去重（非极大值抑制）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同一只桶可能被相邻格子重复框到，NMS 把重复的合并成一个，避免"数重了"。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IoU（交并比）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衡量两个框重叠多少的指标，用来判断"这俩框是不是同一个东西"。去重就靠它。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标注图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在原始照片上把 AI 找到的容器用框标出来，生成的一张 PNG 图片（肉眼一眼能看出哪有桶）。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五、用什么软件搭这个系统（技术栈）</w:t>
      </w:r>
    </w:p>
    <w:p>
      <w:r>
        <w:rPr>
          <w:rFonts w:ascii="Microsoft YaHei" w:hAnsi="Microsoft YaHei" w:eastAsia="Microsoft YaHei"/>
          <w:b w:val="0"/>
          <w:sz w:val="19"/>
        </w:rPr>
        <w:t>下面这些是你 PRD 里出现的"技术选型"。MVP 刻意选了最简单、最省钱的方案（砍掉企业版组件）。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大白话解释（在本项目里干嘛用）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FastAPI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 Python 搭网站后台的框架，负责接收上传、调度处理流程。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LangGraph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把多个处理步骤串成"流程图"来自动执行的工具，本项目用它编排那9步流程。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OpenCV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处理图像（裁剪、画框等）的软件库。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SQLite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一个轻量数据库（存任务、结果），不用装服务器，文件即用。对应"企业版"的 PostgreSQL。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PostgreSQL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大型数据库，企业版才用，MVP 先不用。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纯 HTML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网页用最简单的方式写，省事省钱，不用复杂框架。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React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一种做复杂网页界面的框架，本项目 MVP 不用，后期正式版可能用。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S3 对象存储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存大量文件（图片、报告）的云仓库，企业版才用；MVP 用本地/免费云存储。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Celery 队列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安排后台任务排队执行的工具，企业版才用。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Redis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一种缓存/临时存储，企业版才用。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K8s（Kubernetes）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管理很多服务器上程序运行的系统，企业版才用。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缓存/队列/监控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企业系统的配套组件，MVP 先砍掉，等正式上线再加。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六、系统放哪儿给人用（部署）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大白话解释（在本项目里干嘛用）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部署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把做好的系统放到网上，让人能打开浏览器访问、使用。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免费云（Hugging Face Spaces / Render）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两家提供"免费空间"让你把 AI 应用放上去给别人用的平台，0成本。本项目 MVP 先用它验证。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正式上线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等 MVP 验证成功，再花钱上正式服务器（升级数据库、存储等），给真实业务用。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UAT（用户验收测试）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 Acceptance Test，让真实用户（疾控一线）试用了、说OK，才算过关。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七、系统最终产出什么（交付物）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大白话解释（在本项目里干嘛用）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JSON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一种通用数据格式（像结构化的清单）。系统把识别结果写成 JSON，方便程序读取、存档和做趋势对比。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HTML 报告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用网页形式展示的报告，浏览器打开就能看。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PDF 报告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可打印、可转发的固定格式报告，给领导看、给考核用。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实时监控面板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网页上实时显示"当前处理到第几步、进度百分之几"的界面，不用干等。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待复核机制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不太确定（置信度低）的框，标成"待复核"，让人工再看一眼再确认，避免误报。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八、项目里的人（角色）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大白话解释（在本项目里干嘛用）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飞手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操作无人机拍照的人（采集方）。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操作员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在网页上标屋顶范围、提交任务、复核结果的人（处理方，系统核心使用者）。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监测方 / 决策方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疾控中心看报告、决定去哪栋楼清理的人（最终用户）。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开发者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搭系统、写代码、搞部署的技术同事。</w:t>
            </w:r>
          </w:p>
        </w:tc>
      </w:tr>
    </w:tbl>
    <w:p>
      <w:r>
        <w:t>——————————————————————————————</w:t>
      </w:r>
    </w:p>
    <w:p>
      <w:r>
        <w:rPr>
          <w:rFonts w:ascii="Microsoft YaHei" w:hAnsi="Microsoft YaHei" w:eastAsia="Microsoft YaHei"/>
          <w:b w:val="0"/>
          <w:color w:val="808080"/>
          <w:sz w:val="18"/>
        </w:rPr>
        <w:t>本词典由产品战略团队 AI 协作生成，供非技术背景的项目方 / 疾控同事查阅。技术细节以 PRD 原文为准。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